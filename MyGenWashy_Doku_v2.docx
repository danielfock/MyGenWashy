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406E"/>
          <w:sz w:val="56"/>
        </w:rPr>
        <w:t>MyGenWashy</w:t>
      </w:r>
    </w:p>
    <w:p>
      <w:pPr>
        <w:jc w:val="center"/>
      </w:pPr>
      <w:r>
        <w:rPr>
          <w:color w:val="555555"/>
          <w:sz w:val="32"/>
        </w:rPr>
        <w:t>Technische Dokumentation</w:t>
      </w:r>
    </w:p>
    <w:p>
      <w:pPr>
        <w:jc w:val="center"/>
      </w:pPr>
      <w:r>
        <w:rPr>
          <w:color w:val="777777"/>
          <w:sz w:val="24"/>
        </w:rPr>
        <w:t>Generic Washing Machine Controller</w:t>
      </w:r>
    </w:p>
    <w:p/>
    <w:p>
      <w:pPr>
        <w:jc w:val="center"/>
      </w:pPr>
      <w:r>
        <w:rPr>
          <w:color w:val="777777"/>
          <w:sz w:val="20"/>
        </w:rPr>
        <w:t>Hardware: TuttleButtle Hackathon 2025 (Clemens, Thomas &amp; Patrick / MayerMakes)</w:t>
        <w:br/>
        <w:t>Software: #IMM2026 Twin City Future Tech Bootcamp (Daniel, Kevin &amp; Max)</w:t>
      </w:r>
    </w:p>
    <w:p/>
    <w:p>
      <w:pPr>
        <w:jc w:val="center"/>
      </w:pPr>
      <w:r>
        <w:rPr>
          <w:color w:val="999999"/>
          <w:sz w:val="20"/>
        </w:rPr>
        <w:t>Stand: Mai 2026</w:t>
      </w:r>
    </w:p>
    <w:p>
      <w:r>
        <w:br w:type="page"/>
      </w:r>
    </w:p>
    <w:p>
      <w:pPr>
        <w:pStyle w:val="Heading1"/>
      </w:pPr>
      <w:r>
        <w:t>Inhaltsverzeichnis</w:t>
      </w:r>
    </w:p>
    <w:p>
      <w:r>
        <w:t>(Wird beim Oeffnen in Word automatisch aktualisiert: Rechtsklick auf diesen Bereich &gt; "Feld aktualisieren")</w:t>
      </w:r>
    </w:p>
    <w:p>
      <w:r>
        <w:br w:type="page"/>
      </w:r>
    </w:p>
    <w:p>
      <w:pPr>
        <w:pStyle w:val="Heading1"/>
      </w:pPr>
      <w:r>
        <w:t>1. Architektur</w:t>
      </w:r>
    </w:p>
    <w:p>
      <w:r>
        <w:t>MyGenWashy verwendet ein Zwei-MCU-Design mit klarer Aufgabentrennung fuer Sicherheit:</w:t>
      </w:r>
    </w:p>
    <w:p>
      <w:pPr>
        <w:pStyle w:val="Heading2"/>
      </w:pPr>
      <w:r>
        <w:t>Basiscontroller (Arduino Nano / ATmega328P)</w:t>
      </w:r>
    </w:p>
    <w:p>
      <w:r>
        <w:t>Low-Level-Hardwaresteuerung: TRIAC-Phasenanschnitt-Motorsteuerung mit Null-Durchgangs-Erkennung, RPM-Rampen (Hoch-/Niederlauf), Relais-Befehlsumsetzung, NTC-Temperaturueberwachung, Hardware-Watchdog. Enthaelt keine Waschprogramm-Logik.</w:t>
      </w:r>
    </w:p>
    <w:p>
      <w:pPr>
        <w:pStyle w:val="Heading2"/>
      </w:pPr>
      <w:r>
        <w:t>Programmcontroller (ESP32)</w:t>
      </w:r>
    </w:p>
    <w:p>
      <w:r>
        <w:t>High-Level-Logik: Waschprogramm-Ablaufsteuerung (State Machine mit Fuellen, Heizen, Waschen, Abpumpen, Spuelen, Schleudern), Wasserstandserfassung (3 Modi), Dark-Theme Web-UI mit Programmverwaltung, REST-API, MQTT Auto-Discovery fuer Home Assistant. Kommuniziert per I2C als Master mit dem Basiscontroller.</w:t>
      </w:r>
    </w:p>
    <w:p>
      <w:pPr>
        <w:pStyle w:val="Heading2"/>
      </w:pPr>
      <w:r>
        <w:t>Kommunikation</w:t>
      </w:r>
    </w:p>
    <w:p>
      <w:r>
        <w:t>Registerbasiertes I2C-Protokoll (Slave-Adresse 0x20, 100 kHz). Der ESP32 schreibt Relais-/Motor-Anforderungen und liest Temperatur, RPM, Flags und Fehlerstatus. Ein 500-ms-Heartbeat haelt den 2-Sekunden-Watchdog des Basiscontrollers am Leben.</w:t>
      </w:r>
    </w:p>
    <w:p>
      <w:r>
        <w:br w:type="page"/>
      </w:r>
    </w:p>
    <w:p>
      <w:pPr>
        <w:pStyle w:val="Heading1"/>
      </w:pPr>
      <w:r>
        <w:t>2. Voraussetzungen</w:t>
      </w:r>
    </w:p>
    <w:p>
      <w:pPr>
        <w:pStyle w:val="Heading2"/>
      </w:pPr>
      <w:r>
        <w:t>2.1 VS Code + PlatformIO</w:t>
      </w:r>
    </w:p>
    <w:p>
      <w:r>
        <w:t>VS Code herunterladen (https://code.visualstudio.com/), dann die PlatformIO IDE Extension installieren (Ctrl+Shift+X, suche "PlatformIO IDE"). PlatformIO installiert automatisch alle benoetigten Toolchains beim ersten Build.</w:t>
      </w:r>
    </w:p>
    <w:p>
      <w:pPr>
        <w:pStyle w:val="Heading2"/>
      </w:pPr>
      <w:r>
        <w:t>2.2 Python &amp; pymcuprog (fuer ATTiny3226)</w:t>
      </w:r>
    </w:p>
    <w:p>
      <w:r>
        <w:t>Nur erforderlich fuer ATTiny3226-Variante:</w:t>
      </w:r>
    </w:p>
    <w:p>
      <w:pPr>
        <w:pStyle w:val="Code"/>
      </w:pPr>
      <w:r>
        <w:t>pip install pymcuprog</w:t>
      </w:r>
    </w:p>
    <w:p>
      <w:pPr>
        <w:pStyle w:val="Heading2"/>
      </w:pPr>
      <w:r>
        <w:t>2.3 USB-Serial Treiber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Adapter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Treiber-URL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CH340/CH341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https://www.wch-ic.com/downloads/CH341SER_ZIP.html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FTDI FT232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https://ftdichip.com/drivers/vcp-drivers/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CP2102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https://www.silabs.com/developers/usb-to-uart-bridge-vcp-drivers</w:t>
            </w:r>
          </w:p>
        </w:tc>
      </w:tr>
    </w:tbl>
    <w:p/>
    <w:p>
      <w:pPr>
        <w:pStyle w:val="Heading1"/>
      </w:pPr>
      <w:r>
        <w:t>3. Firmware-Projekte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Variante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Ordner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Controller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Besonderheit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ATTiny3226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3226TEST/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ATTiny3226-S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Original-Hardware, UPDI noetig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Arduino Nano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NanoWashy/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ATmega328P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Einfacher, USB-Upload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ESP32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ESP32Washy/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ESP32 Dev 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 UI, MQTT, Waschprogramme, I2C-Master</w:t>
            </w:r>
          </w:p>
        </w:tc>
      </w:tr>
    </w:tbl>
    <w:p/>
    <w:p>
      <w:pPr>
        <w:pStyle w:val="Heading2"/>
      </w:pPr>
      <w:r>
        <w:t>3.1 Build</w:t>
      </w:r>
    </w:p>
    <w:p>
      <w:pPr>
        <w:pStyle w:val="Code"/>
      </w:pPr>
      <w:r>
        <w:t>cd ESP32Washy</w:t>
      </w:r>
    </w:p>
    <w:p>
      <w:pPr>
        <w:pStyle w:val="Code"/>
      </w:pPr>
      <w:r>
        <w:t>pio run</w:t>
      </w:r>
    </w:p>
    <w:p>
      <w:pPr>
        <w:pStyle w:val="Heading2"/>
      </w:pPr>
      <w:r>
        <w:t>3.2 Flash</w:t>
      </w:r>
    </w:p>
    <w:p>
      <w:pPr>
        <w:pStyle w:val="Code"/>
      </w:pPr>
      <w:r>
        <w:t>pio run -t upload</w:t>
      </w:r>
    </w:p>
    <w:p>
      <w:r>
        <w:br w:type="page"/>
      </w:r>
    </w:p>
    <w:p>
      <w:pPr>
        <w:pStyle w:val="Heading1"/>
      </w:pPr>
      <w:r>
        <w:t>4. Verdrahtung</w:t>
      </w:r>
    </w:p>
    <w:p>
      <w:pPr>
        <w:pStyle w:val="Heading2"/>
      </w:pPr>
      <w:r>
        <w:t>4.1 Nano Pin-Mapping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Nano Pin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Funktion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Board-Anschluss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I4 (MCU_LOCK)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I1 (MCU_DRAIN_PUMP)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INLET1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I3 (MCU_WATER_INLET_1)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INLET2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I2 (MCU_WATER_INLET_2)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I5 (MCU_HEATER)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MOT_PWM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MOTOR_PWM (MOC3020)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MOT_EN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I6 (MOTOR_ENABLE)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ZERO_CROSS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ZERO_POINT_SIGNAL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TACHO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TACHO_SIGNAL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NTC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NTC (Sensor)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J13 Pin 5 (ESP32)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J13 Pin 4 (ESP32)</w:t>
            </w:r>
          </w:p>
        </w:tc>
      </w:tr>
    </w:tbl>
    <w:p/>
    <w:p>
      <w:r>
        <w:t>AREF-Pin: Der NTC-Spannungsteiler arbeitet mit 3.3V. AREF muss mit dem 3.3V-Pin des Nano verbunden werden. Ohne diese Verbindung sind Temperaturwerte falsch.</w:t>
      </w:r>
    </w:p>
    <w:p>
      <w:r>
        <w:t>Sensortrennung: Temperatur (A0) und Drehzahl/Null-Durchgang (D2/D3) liegen am Nano. Water-Level-Sensoren liegen direkt am ESP32 (GPIO34/35). Pins D11, D12 und A3 sind frei.</w:t>
      </w:r>
    </w:p>
    <w:p>
      <w:pPr>
        <w:pStyle w:val="Heading2"/>
      </w:pPr>
      <w:r>
        <w:t>4.2 ESP32 an J13 Connector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J13 Pin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ESP32 Pin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Pin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+5V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VIN (5V)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Pin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+3V3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(nicht verbinden)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Pin 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GPIO 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Pin 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GPIO 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GND</w:t>
            </w:r>
          </w:p>
        </w:tc>
      </w:tr>
    </w:tbl>
    <w:p/>
    <w:p>
      <w:r>
        <w:t>Der Nano laeuft mit 5V, der I2C-Bus zum ESP32 muss aber mit 3.3V Pull-ups betrieben oder ueber einen Level-Shifter gefuehrt werden.</w:t>
      </w:r>
    </w:p>
    <w:p>
      <w:pPr>
        <w:pStyle w:val="Heading2"/>
      </w:pPr>
      <w:r>
        <w:t>4.3 Water-Level-Sensoren am ESP32</w:t>
      </w:r>
    </w:p>
    <w:p>
      <w:r>
        <w:t>Die Wasserstandssensoren liegen direkt am ESP32. Der Betriebsmodus wird ueber WATER_LEVEL_MODE in ESP32Washy/src/config.h gewaehlt.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Mode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Hardware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Anwendung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Schwimmerschalter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GPIO34 (LOW) + GPIO35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Echtbetrieb / Produktion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Poti-Test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GPIO32 (ADC, 12-bit)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Hardware-Test am Steckbrett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Timer-Simulation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Software-Test ohne Sensor</w:t>
            </w:r>
          </w:p>
        </w:tc>
      </w:tr>
    </w:tbl>
    <w:p/>
    <w:p>
      <w:r>
        <w:t>Mode 0: Echte Float-Switches, Active-Low, externe 10k Pull-ups nach 3.3V erforderlich (GPIO34/35 haben keine internen Pull-ups).</w:t>
      </w:r>
    </w:p>
    <w:p>
      <w:r>
        <w:t>Mode 1: Poti an GPIO32 (ADC1_CH4, 12-bit, 0..4095). Drei Zonen: 0..1364 = Leer, 1365..2729 = LOW aktiv, 2730..4095 = LOW + HIGH aktiv.</w:t>
      </w:r>
    </w:p>
    <w:p>
      <w:r>
        <w:t>Mode 2: Kein Sensor noetig. Zeitgesteuerte Simulation: Fuellen LOW nach 10s, HIGH nach 20s. Abpumpen leer nach 20s. Zeiten konfigurierbar ueber SIM_FILL_LOW_MS, SIM_FILL_HIGH_MS, SIM_DRAIN_EMPTY_MS.</w:t>
      </w:r>
    </w:p>
    <w:p>
      <w:r>
        <w:br w:type="page"/>
      </w:r>
    </w:p>
    <w:p>
      <w:pPr>
        <w:pStyle w:val="Heading1"/>
      </w:pPr>
      <w:r>
        <w:t>5. WiFi, Web UI und REST API</w:t>
      </w:r>
    </w:p>
    <w:p>
      <w:pPr>
        <w:pStyle w:val="Heading2"/>
      </w:pPr>
      <w:r>
        <w:t>5.1 WiFi-Zugangsdaten</w:t>
      </w:r>
    </w:p>
    <w:p>
      <w:r>
        <w:t>WLAN-Daten in ESP32Washy/src/wifi_credentials.h (nicht in Git). Wenn die Datei fehlt, startet der ESP32 einen AP "MyGenWashy-Setup" (Passwort: mygenwashy).</w:t>
      </w:r>
    </w:p>
    <w:p>
      <w:pPr>
        <w:pStyle w:val="Code"/>
      </w:pPr>
      <w:r>
        <w:t>#define WIFI_SSID "DeinNetzwerkName"</w:t>
      </w:r>
    </w:p>
    <w:p>
      <w:pPr>
        <w:pStyle w:val="Code"/>
      </w:pPr>
      <w:r>
        <w:t>#define WIFI_PASS "DeinWLANPasswort"</w:t>
      </w:r>
    </w:p>
    <w:p>
      <w:pPr>
        <w:pStyle w:val="Code"/>
      </w:pPr>
    </w:p>
    <w:p>
      <w:pPr>
        <w:pStyle w:val="Code"/>
      </w:pPr>
      <w:r>
        <w:t>// Optional MQTT:</w:t>
      </w:r>
    </w:p>
    <w:p>
      <w:pPr>
        <w:pStyle w:val="Code"/>
      </w:pPr>
      <w:r>
        <w:t>// #define MQTT_SERVER "192.168.x.x"</w:t>
      </w:r>
    </w:p>
    <w:p>
      <w:pPr>
        <w:pStyle w:val="Code"/>
      </w:pPr>
      <w:r>
        <w:t>// #define MQTT_USER   "mqtt_user"</w:t>
      </w:r>
    </w:p>
    <w:p>
      <w:pPr>
        <w:pStyle w:val="Code"/>
      </w:pPr>
      <w:r>
        <w:t>// #define MQTT_PASS   "mqtt_passwort"</w:t>
      </w:r>
    </w:p>
    <w:p>
      <w:pPr>
        <w:pStyle w:val="Heading2"/>
      </w:pPr>
      <w:r>
        <w:t>5.2 Web UI</w:t>
      </w:r>
    </w:p>
    <w:p>
      <w:r>
        <w:t>Der ESP32 bringt eine Weboberflaeche mit Dark-Theme und vier Tabs: Dashboard (Echtzeit-Status, Programmwahl, Steuerung), Programme (eigene Programme anlegen), Diagnose (I2C-Details, Flags, Ausgaenge), Integration (MQTT-Konfiguration persistent in LittleFS). Erreichbar ueber IP oder mDNS: http://mygenwashy.local</w:t>
      </w:r>
    </w:p>
    <w:p>
      <w:pPr>
        <w:pStyle w:val="Heading2"/>
      </w:pPr>
      <w:r>
        <w:t>5.3 REST-API-Endpunkte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Methode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Endpunkt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 mit Temp, RPM, Fortschritt, Wasserstand, Programm, WiFi-RSSI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/api/programs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Alle Waschprogramme (vordefiniert + benutzerdefiniert)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/api/select (idx=N)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Programm nach Index auswaehlen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Gewaehltes Programm starten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/api/stop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Programm abbrechen (Notaus)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/api/pause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Programm pausieren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Pausiertes Programm fortsetzen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/api/reset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Fehler quittieren, Idle wiederherstellen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/api/programs/add (JSON)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Eigenes Programm erstellen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/api/programs/delete (idx=N)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Eigenes Programm loeschen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Integrations-Einstellungen lesen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/api/integration (JSON)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Integrations-Einstellungen speichern</w:t>
            </w:r>
          </w:p>
        </w:tc>
      </w:tr>
    </w:tbl>
    <w:p/>
    <w:p>
      <w:pPr>
        <w:pStyle w:val="Heading1"/>
      </w:pPr>
      <w:r>
        <w:t>6. MQTT und Home Assistant</w:t>
      </w:r>
    </w:p>
    <w:p>
      <w:r>
        <w:t>MQTT kann statisch (wifi_credentials.h) oder dynamisch (Web UI, Tab "Integration", persistent als /integration.json auf LittleFS) konfiguriert werden. Web-UI-Einstellungen haben Vorrang.</w:t>
      </w:r>
    </w:p>
    <w:p>
      <w:r>
        <w:t>Bei konfiguriertem MQTT-Server sendet der ESP32 automatisch MQTT Auto-Discovery Nachrichten fuer Home Assistant. 16 Entities werden angelegt: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Typ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Anzahl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Sensoren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Temperatur, Drehzahl, Fortschritt, Status, Programm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Binary Sensors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Tuer verriegelt, Controller verbunden, Fehler, Wasserstand LOW/HIGH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Buttons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Start, Stop, Pause, Resume, Reset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Waschprogramm-Auswahl (Dropdown)</w:t>
            </w:r>
          </w:p>
        </w:tc>
      </w:tr>
    </w:tbl>
    <w:p/>
    <w:p>
      <w:r>
        <w:t>Default-MQTT-Konfiguration: Port 1883, Topic-Prefix "mygenwashy", Discovery-Prefix "homeassistant". Alternativ kann "ESPHome API Alternative" gewaehlt werden, dies deaktiviert MQTT (Web-UI bleibt aktiv).</w:t>
      </w:r>
    </w:p>
    <w:p>
      <w:r>
        <w:br w:type="page"/>
      </w:r>
    </w:p>
    <w:p>
      <w:pPr>
        <w:pStyle w:val="Heading1"/>
      </w:pPr>
      <w:r>
        <w:t>7. I2C-Protokoll</w:t>
      </w:r>
    </w:p>
    <w:p>
      <w:r>
        <w:t>Slave-Adresse: 0x20, Busmodus: I2C / 7 Bit, Taktfrequenz: 100 kHz, registerbasiert mit internem Registerzeiger.</w:t>
      </w:r>
    </w:p>
    <w:p>
      <w:pPr>
        <w:pStyle w:val="Heading2"/>
      </w:pPr>
      <w:r>
        <w:t>7.1 Leseregister (0x00..0x0B)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Adresse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Controller-Zustand (0=IDLE, 1=ACTIVE, 2=ERROR)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Fehlercode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REG_TEMP_INT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Temperatur Ganzzahl (degC)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REG_TEMP_FRAC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Temperatur Nachkomma (0.1 degC)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REG_RPM_HIGH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Ist-Drehzahl High-Byte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REG_RPM_LOW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Ist-Drehzahl Low-Byte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REG_TARGET_RPM_HIGH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Soll-Drehzahl High-Byte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REG_TARGET_RPM_LOW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Soll-Drehzahl Low-Byte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REG_FLAGS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Statusflags (Bitfeld)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REG_CONTROL_REQUEST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Aktuelle Relais-/Motoranforderung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REG_WATER_LEVEL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Reserviert/Legacy (immer 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REG_OUTPUT_STATE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Tatsaechliche Ausgangsbits</w:t>
            </w:r>
          </w:p>
        </w:tc>
      </w:tr>
    </w:tbl>
    <w:p/>
    <w:p>
      <w:pPr>
        <w:pStyle w:val="Heading2"/>
      </w:pPr>
      <w:r>
        <w:t>7.2 Schreibregister (0x10..0x13)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Adresse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REG_COMMAND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Einmaliges Kommando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REG_WRITE_CONTROL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Gewuenschte Relais-/Motorbits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REG_WRITE_RPM_HIGH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Soll-Drehzahl High-Byte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REG_WRITE_RPM_LOW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Soll-Drehzahl Low-Byte</w:t>
            </w:r>
          </w:p>
        </w:tc>
      </w:tr>
    </w:tbl>
    <w:p/>
    <w:p>
      <w:pPr>
        <w:pStyle w:val="Heading2"/>
      </w:pPr>
      <w:r>
        <w:t>7.3 Fehlercodes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ERR_NONE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Kein Fehler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ERR_OVERHEAT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Uebertemperatur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ERR_SENSOR_FAIL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Sensorfehler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ERR_MOTOR_OVERSPEED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Ueberdrehzahl (&gt;1500 RPM)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ERR_ESP32_TIMEOUT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ESP32-Heartbeat ausgefallen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ERR_ZERO_CROSS_LOST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Null-Durchgang verloren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ERR_MOTOR_STALL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Motor blockiert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ERR_WATCHDOG_RESET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Watchdog-Reset</w:t>
            </w:r>
          </w:p>
        </w:tc>
      </w:tr>
    </w:tbl>
    <w:p/>
    <w:p>
      <w:pPr>
        <w:pStyle w:val="Heading2"/>
      </w:pPr>
      <w:r>
        <w:t>7.4 Statusflags (REG_FLAGS)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Bit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Maske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Tuerverriegelung aktiv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Heizung aktiv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Pumpe aktiv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Motor liefert Leistung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Mindestens ein Zulauf aktiv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ESP32 per I2C erkannt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Fehler aktiv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Controller verarbeitet Anforderungen</w:t>
            </w:r>
          </w:p>
        </w:tc>
      </w:tr>
    </w:tbl>
    <w:p/>
    <w:p>
      <w:pPr>
        <w:pStyle w:val="Heading2"/>
      </w:pPr>
      <w:r>
        <w:t>7.5 Control-Bits (REG_WRITE_CONTROL)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Bit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Maske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CTRL_LOCK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CTRL_DRAIN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CTRL_WATER_IN1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CTRL_WATER_IN2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CTRL_HEATER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CTRL_MOTOR_ENABLE</w:t>
            </w:r>
          </w:p>
        </w:tc>
      </w:tr>
    </w:tbl>
    <w:p/>
    <w:p>
      <w:pPr>
        <w:pStyle w:val="Heading2"/>
      </w:pPr>
      <w:r>
        <w:t>7.6 Kommandos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Wirkung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CMD_NOP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Keine Aktion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CMD_ALL_OFF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Alles abschalten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CMD_RESET_ERROR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Fehler quittieren</w:t>
            </w:r>
          </w:p>
        </w:tc>
      </w:tr>
    </w:tbl>
    <w:p/>
    <w:p>
      <w:pPr>
        <w:pStyle w:val="Heading2"/>
      </w:pPr>
      <w:r>
        <w:t>7.7 Sicherheitsmechanismen</w:t>
      </w:r>
    </w:p>
    <w:p>
      <w:r>
        <w:t>Bei einem Fehler zieht der Basiscontroller alle Ausgaenge in einen sicheren Zustand: Heizung aus, Zulauf aus, Motor aus, Pumpe an, Tuerverriegelung an.</w:t>
      </w:r>
    </w:p>
    <w:p>
      <w:r>
        <w:t>Watchdog: Hardware-Watchdog im Basiscontroller. Nach Reset geht er mit ERR_WATCHDOG_RESET in den sicheren Fehlerzustand. ESP32 schreibt alle 500 ms Heartbeat (innerhalb des 2-Sekunden-Fensters). Bei Ausfall: Heizung/Zulauf aus, Motor stoppt, Pumpe/Verriegelung an.</w:t>
      </w:r>
    </w:p>
    <w:p>
      <w:r>
        <w:t>Drehzahl: Gueltig 30..1500 RPM. Werte 1..29 werden als 0 behandelt, ueber 1500 begrenzt. Bei Ist-Ueberschreitung von 1500 RPM wird Motor sofort gekappt (ERR_MOTOR_OVERSPEED).</w:t>
      </w:r>
    </w:p>
    <w:p>
      <w:r>
        <w:br w:type="page"/>
      </w:r>
    </w:p>
    <w:p>
      <w:pPr>
        <w:pStyle w:val="Heading1"/>
      </w:pPr>
      <w:r>
        <w:t>8. Waschprogramme</w:t>
      </w:r>
    </w:p>
    <w:p>
      <w:pPr>
        <w:pStyle w:val="Heading2"/>
      </w:pPr>
      <w:r>
        <w:t>8.1 Vordefinierte Programme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Programm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Temp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Wasch-RPM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Schleuder-RPM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Waschzeit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Bewegung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Kalt 20C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 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Schonend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Pflegeleicht 30C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 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Schonend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Bunt 40C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 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Normal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Koch 60C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 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Normal + Extra-Spuelung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Kochwaesche 90C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35 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Normal + Vorwaesche + Extra-Spuelung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Schnell 40C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 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Normal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Nur Schleudern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Nur Schleudern</w:t>
            </w:r>
          </w:p>
        </w:tc>
      </w:tr>
    </w:tbl>
    <w:p/>
    <w:p>
      <w:pPr>
        <w:pStyle w:val="Heading2"/>
      </w:pPr>
      <w:r>
        <w:t>8.2 Waschbewegungsprofile</w:t>
      </w:r>
    </w:p>
    <w:p>
      <w:r>
        <w:t>Die Trommel laeuft in Intervallen (Laufzeit / Pause):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Profil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RPM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Laufzeit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Pause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Anwendung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Standard / Baumwolle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Schonend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Synthetik, empfindliche Stoffe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Wolle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Minimal-Bewegung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Benutzerdefiniert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Eigene Werte</w:t>
            </w:r>
          </w:p>
        </w:tc>
      </w:tr>
    </w:tbl>
    <w:p/>
    <w:p>
      <w:pPr>
        <w:pStyle w:val="Heading2"/>
      </w:pPr>
      <w:r>
        <w:t>8.3 Benutzerdefinierte Programme</w:t>
      </w:r>
    </w:p>
    <w:p>
      <w:r>
        <w:t>Eigene Programme werden ueber die Web UI erstellt und als JSON in /programs.json auf dem ESP32-Flash (LittleFS) gespeichert. Maximal 8 eigene Programme zusaetzlich zu den 7 Standard-Programmen.</w:t>
      </w:r>
    </w:p>
    <w:p>
      <w:pPr>
        <w:pStyle w:val="Heading1"/>
      </w:pPr>
      <w:r>
        <w:t>9. Test-Modi</w:t>
      </w:r>
    </w:p>
    <w:p>
      <w:pPr>
        <w:pStyle w:val="Heading2"/>
      </w:pPr>
      <w:r>
        <w:t>9.1 Nano POTI_TEST_MODE</w:t>
      </w:r>
    </w:p>
    <w:p>
      <w:r>
        <w:t>In NanoWashy/src/config.h: POTI_TEST_MODE = 1. Poti A1 simuliert Temperatur (0..100C), Poti A2 simuliert RPM (0..1500). Zero-Cross und Tacho-ISRs deaktiviert, TRIAC wird nicht gezuendet.</w:t>
      </w:r>
    </w:p>
    <w:p>
      <w:pPr>
        <w:pStyle w:val="Heading2"/>
      </w:pPr>
      <w:r>
        <w:t>9.2 ESP32 WATER_LEVEL_MODE</w:t>
      </w:r>
    </w:p>
    <w:p>
      <w:r>
        <w:t>In ESP32Washy/src/config.h: WATER_LEVEL_MODE (0/1/2). Mode 0 = Schwimmerschalter (Produktion), Mode 1 = Poti-Test (Steckbrett), Mode 2 = Timer-Simulation (kein Sensor). Siehe Abschnitt 4.3 fuer Details. Nach Aenderung neu kompilieren und flashen.</w:t>
      </w:r>
    </w:p>
    <w:p>
      <w:pPr>
        <w:pStyle w:val="Heading1"/>
      </w:pPr>
      <w:r>
        <w:t>10. Projektstruktur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Datei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3226TEST/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ATTiny3226 PlatformIO-Projekt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NanoWashy/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Arduino Nano PlatformIO-Projekt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ESP32Washy/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ESP32 Arduino-/PlatformIO-Projekt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ESP32Washy/src/main.cpp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 UI, REST API, MQTT, I2C-Master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ESP32Washy/src/config.h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I2C-, Timing- und Registerkonfiguration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ESP32Washy/src/wifi_credentials.h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WLAN + MQTT Zugangsdaten (nicht in Git)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ESP32Washy/src/nano_bridge.h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I2C-Bridge zum Basiscontroller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ESP32Washy/src/water_level.h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Wasserstand (3 Modi: Schwimmer/Poti/Timer)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ESP32Washy/src/wash_program.h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Ablaufsteuerung (State Machine)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ESP32Washy/src/wash_programs.h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Vordefinierte Waschprogramme + Bewegungsprofile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ESP32Washy/src/program_storage.h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Speicherung eigener Programme (LittleFS)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ESP32Washy/src/integration_settings.h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Persistente MQTT/Integration-Einstellungen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esphome/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Fruehere ESPHome-Referenz (Legacy)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mr_washi/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KiCad Hardware-Dateien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SETUP_ANLEITUNG.md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Ausfuehrliche Setup-Anleitung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I2C_PROTOKOLL.md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Vollstaendiges I2C-Protokoll</w:t>
            </w:r>
          </w:p>
        </w:tc>
      </w:tr>
    </w:tbl>
    <w:p/>
    <w:p>
      <w:pPr>
        <w:pStyle w:val="Heading1"/>
      </w:pPr>
      <w:r>
        <w:t>11. Fehlerbehebung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Loesung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platform not found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pio pkg install -p atmelmegaavr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Wire.h not found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pio pkg install -l "Wire"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pymcuprog not found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pip install pymcuprog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Could not connect to target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Verkabelung + 1k-Widerstand pruefen, COM-Port korrekt?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Device ID mismatch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board = ATtiny3226 in platformio.ini pruefen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I2C device not found at 0x20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SDA/SCL-Verdrahtung, Pull-ups, Basiscontroller versorgt?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Nano not in sync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Board-Variante in platformio.ini aendern (nanoatmega328 vs nanoatmega328new)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40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40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E40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  <w:ind w:left="283"/>
    </w:pPr>
    <w:rPr>
      <w:rFonts w:ascii="Consolas" w:hAnsi="Consolas"/>
      <w:color w:val="3333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